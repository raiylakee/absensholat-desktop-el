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Tampilan Layar Aplikasi Presensi Sholat Berbasis Desktop</w:t>
      </w:r>
    </w:p>
    <w:p>
      <w:pPr>
        <w:jc w:val="both"/>
      </w:pPr>
      <w:r>
        <w:rPr>
          <w:sz w:val="24"/>
        </w:rPr>
        <w:t>Bagian ini menampilkan antarmuka pengguna (UI) dari aplikasi presensi sholat berbasis Desktop yang telah dikembangkan menggunakan Electron, React, dan Tailwind CSS. Setiap halaman ditampilkan untuk masing-masing peran pengguna: Administrator, Wali Kelas, Guru, dan Siswa.</w:t>
      </w:r>
    </w:p>
    <w:p/>
    <w:p>
      <w:pPr>
        <w:pStyle w:val="Heading2"/>
      </w:pPr>
      <w:r>
        <w:t>6.1 Tampilan Autentikasi</w:t>
      </w:r>
    </w:p>
    <w:p>
      <w:pPr>
        <w:jc w:val="both"/>
      </w:pPr>
      <w:r>
        <w:t>Saat membuka aplikasi berbasis desktop, pengguna pertama kali dihadapkan pada halaman "Masuk" yang menampilkan kolom input untuk NIS/NIP dan Kata Sandi, disertai tombol "Masuk", tautan "Lupa Kata Sandi?", dan "Belum punya akun? Daftar".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0 Halaman 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 Antarmuka Autentikasi - Login</w:t>
      </w:r>
    </w:p>
    <w:p>
      <w:pPr>
        <w:pStyle w:val="Heading2"/>
      </w:pPr>
      <w:r>
        <w:t>6.2 Portal Administrator</w:t>
      </w:r>
    </w:p>
    <w:p>
      <w:pPr>
        <w:jc w:val="both"/>
      </w:pPr>
      <w:r>
        <w:t>Sebagai admin, tampilan beranda menampilkan ringkasan data kehadiran siswa, jadwal sholat terdekat, dan grafik tren kehadiran. Melalui menu navigasi sidebar, admin dapat mengakses seluruh fitur pengelolaan sistem presensi sholat.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 Halaman Beranda 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 Antarmuka Admin - Dashboard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 Halaman Jadwal 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 Antarmuka Admin - Jadwal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3 Halaman Kelola Siswa 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6.4 Antarmuka Admin - Kelola Siswa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4 Halaman Kelola Kelas 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6.5 Antarmuka Admin - Kelola Kelas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5 Halaman Kelola Guru 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6.6 Antarmuka Admin - Kelola Guru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6 Halaman Presensi 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6.7 Antarmuka Admin - Presensi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7 Halaman Pengajuan Izin 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6.8 Antarmuka Admin - Pengajuan Izin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8 Halaman Laporan 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6.9 Antarmuka Admin - Laporan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9 Halaman QR Code 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6.10 Antarmuka Admin - QR Code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0 Halaman Siswa Belum Terdaftar 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6.11 Antarmuka Admin - Siswa Belum Terdaftar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1 Halaman Perangkat Siswa 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6.12 Antarmuka Admin - Perangkat Siswa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2 Halaman Profile 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6.13 Antarmuka Admin - Akun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3 Halaman Pengaturan 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6.14 Antarmuka Admin - Pengaturan</w:t>
      </w:r>
    </w:p>
    <w:p>
      <w:pPr>
        <w:pStyle w:val="Heading2"/>
      </w:pPr>
      <w:r>
        <w:t>6.3 Portal Wali Kelas</w:t>
      </w:r>
    </w:p>
    <w:p>
      <w:pPr>
        <w:jc w:val="both"/>
      </w:pPr>
      <w:r>
        <w:t>Berfungsi sebagai dashboard utama yang menyajikan ringkasan statistik presensi siswa kelas yang diampu secara real-time. Wali kelas dapat melihat rekapitulasi harian, jadwal sholat, presensi siswa, verifikasi pengajuan izin, serta analisis laporan kehadiran.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4 Halaman Beranda Gur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6.15 Antarmuka Wali Kelas - Dashboard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5 Halaman Jadwal Gur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6.16 Antarmuka Wali Kelas - Jadwal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6 Halaman Presensi Gur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6.17 Antarmuka Wali Kelas - Presensi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7 Halaman Pengajuan Izin Gur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6.18 Antarmuka Wali Kelas - Pengajuan Izin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8 Halaman Laporan Gur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6.19 Antarmuka Wali Kelas - Laporan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9 Halaman Siswa Belum Terdaftar Gur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6.20 Antarmuka Wali Kelas - Siswa Belum Terdaftar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0 Halaman Profile Gur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6.21 Antarmuka Wali Kelas - Akun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1 Halaman Pengaturan Gur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6.22 Antarmuka Wali Kelas - Pengaturan</w:t>
      </w:r>
    </w:p>
    <w:p>
      <w:pPr>
        <w:pStyle w:val="Heading2"/>
      </w:pPr>
      <w:r>
        <w:t>6.4 Portal Guru</w:t>
      </w:r>
    </w:p>
    <w:p>
      <w:pPr>
        <w:jc w:val="both"/>
      </w:pPr>
      <w:r>
        <w:t>Guru dapat melihat ringkasan statistik presensi siswa secara real-time, jadwal sholat, rekapitulasi presensi, pengajuan izin, serta laporan kehadiran. Tampilan dan fitur yang tersedia serupa dengan portal wali kelas.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4 Halaman Beranda Gur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6.23 Antarmuka Guru - Dashboard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5 Halaman Jadwal Gur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6.24 Antarmuka Guru - Jadwal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6 Halaman Presensi Gur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6.25 Antarmuka Guru - Presensi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7 Halaman Pengajuan Izin Gur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6.26 Antarmuka Guru - Pengajuan Izin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8 Halaman Laporan Gur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6.27 Antarmuka Guru - Laporan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19 Halaman Siswa Belum Terdaftar Gur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6.28 Antarmuka Guru - Siswa Belum Terdaftar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0 Halaman Profile Gur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6.29 Antarmuka Guru - Akun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1 Halaman Pengaturan Gur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6.30 Antarmuka Guru - Pengaturan</w:t>
      </w:r>
    </w:p>
    <w:p>
      <w:pPr>
        <w:pStyle w:val="Heading2"/>
      </w:pPr>
      <w:r>
        <w:t>6.5 Portal Siswa</w:t>
      </w:r>
    </w:p>
    <w:p>
      <w:pPr>
        <w:jc w:val="both"/>
      </w:pPr>
      <w:r>
        <w:t>Siswa diarahkan ke halaman beranda yang menampilkan statistik kehadiran pribadi, jadwal sholat hari ini, dan riwayat absensi. Siswa dapat melakukan presensi melalui pindai QR Code atau kode manual, mengajukan izin/sakit, serta mengelola profil akun.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2 Halaman Beranda Sisw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6.31 Antarmuka Siswa - Dashboard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3 Halaman Pindai QR Sisw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6.32 Antarmuka Siswa - Pindai QR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4 Halaman Izin Sisw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6.33 Antarmuka Siswa - Pengajuan Izin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5 Halaman Profil Sisw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6.34 Antarmuka Siswa - Akun</w:t>
      </w:r>
    </w:p>
    <w:p>
      <w:pPr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029200" cy="24299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 6.26 Halaman Pengaturan Sisw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40"/>
      </w:pPr>
      <w:r>
        <w:rPr>
          <w:sz w:val="20"/>
        </w:rPr>
        <w:t>Gambar 6.35 Antarmuka Siswa - Pengaturan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